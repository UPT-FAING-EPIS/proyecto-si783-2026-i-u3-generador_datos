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PRIVADA DE TACNA</w:t>
      </w:r>
    </w:p>
    <w:p>
      <w:pPr>
        <w:jc w:val="center"/>
      </w:pPr>
      <w:r>
        <w:rPr>
          <w:b/>
          <w:sz w:val="26"/>
        </w:rPr>
        <w:t>FACULTAD DE INGENIERÍA</w:t>
      </w:r>
    </w:p>
    <w:p>
      <w:pPr>
        <w:jc w:val="center"/>
      </w:pPr>
      <w:r>
        <w:rPr>
          <w:b/>
          <w:sz w:val="24"/>
        </w:rPr>
        <w:t>Escuela Profesional de Ingeniería de Sistemas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color w:val="1F497D"/>
          <w:sz w:val="32"/>
        </w:rPr>
        <w:t>DICCIONARIO DE DATOS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6"/>
        </w:rPr>
        <w:t>PROYECTO: Sistema Generador de Datos Sintéticos con IA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2"/>
        </w:rPr>
        <w:t>Curso: Base de Datos II</w:t>
      </w:r>
    </w:p>
    <w:p>
      <w:pPr>
        <w:jc w:val="center"/>
      </w:pPr>
      <w:r>
        <w:rPr>
          <w:b w:val="0"/>
          <w:sz w:val="22"/>
        </w:rPr>
        <w:t>Docente: Ing. Patrick Cuadros</w:t>
      </w:r>
    </w:p>
    <w:p>
      <w:pPr>
        <w:jc w:val="center"/>
      </w:pPr>
      <w:r>
        <w:rPr>
          <w:b/>
        </w:rPr>
        <w:br/>
        <w:br/>
        <w:t>Integrantes:</w:t>
      </w:r>
    </w:p>
    <w:p>
      <w:pPr>
        <w:jc w:val="center"/>
      </w:pPr>
      <w:r>
        <w:rPr>
          <w:sz w:val="22"/>
        </w:rPr>
        <w:t>Ramos Loza, Mariela Estefany (2023077478)</w:t>
      </w:r>
    </w:p>
    <w:p>
      <w:pPr>
        <w:jc w:val="center"/>
      </w:pPr>
      <w:r>
        <w:rPr>
          <w:sz w:val="22"/>
        </w:rPr>
        <w:t>Llanos Niño, Vincenzo Rafael (202307679)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Tacna – Perú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28"/>
        </w:rPr>
        <w:t>ÍNDICE GENERAL</w:t>
      </w:r>
    </w:p>
    <w:p>
      <w:pPr>
        <w:ind w:left="0"/>
      </w:pPr>
      <w:r>
        <w:rPr>
          <w:sz w:val="20"/>
        </w:rPr>
        <w:t>1. Descripción de la Base de Datos</w:t>
      </w:r>
    </w:p>
    <w:p>
      <w:pPr>
        <w:ind w:left="0"/>
      </w:pPr>
      <w:r>
        <w:rPr>
          <w:sz w:val="20"/>
        </w:rPr>
        <w:t>2. Tablas del Sistema</w:t>
      </w:r>
    </w:p>
    <w:p>
      <w:pPr>
        <w:ind w:left="170"/>
      </w:pPr>
      <w:r>
        <w:rPr>
          <w:sz w:val="20"/>
        </w:rPr>
        <w:t xml:space="preserve">   2.1. Tabla usuarios</w:t>
      </w:r>
    </w:p>
    <w:p>
      <w:pPr>
        <w:ind w:left="170"/>
      </w:pPr>
      <w:r>
        <w:rPr>
          <w:sz w:val="20"/>
        </w:rPr>
        <w:t xml:space="preserve">   2.2. Tabla sesiones</w:t>
      </w:r>
    </w:p>
    <w:p>
      <w:pPr>
        <w:ind w:left="170"/>
      </w:pPr>
      <w:r>
        <w:rPr>
          <w:sz w:val="20"/>
        </w:rPr>
        <w:t xml:space="preserve">   2.3. Tabla logs</w:t>
      </w:r>
    </w:p>
    <w:p>
      <w:pPr>
        <w:ind w:left="170"/>
      </w:pPr>
      <w:r>
        <w:rPr>
          <w:sz w:val="20"/>
        </w:rPr>
        <w:t xml:space="preserve">   2.4. Tabla conexiones</w:t>
      </w:r>
    </w:p>
    <w:p>
      <w:pPr>
        <w:ind w:left="170"/>
      </w:pPr>
      <w:r>
        <w:rPr>
          <w:sz w:val="20"/>
        </w:rPr>
        <w:t xml:space="preserve">   2.5. Tabla comentarios</w:t>
      </w:r>
    </w:p>
    <w:p>
      <w:pPr>
        <w:ind w:left="0"/>
      </w:pPr>
      <w:r>
        <w:rPr>
          <w:sz w:val="20"/>
        </w:rPr>
        <w:t>3. Lenguaje de Definición de Datos (DDL)</w:t>
      </w:r>
    </w:p>
    <w:p>
      <w:pPr>
        <w:ind w:left="0"/>
      </w:pPr>
      <w:r>
        <w:rPr>
          <w:sz w:val="20"/>
        </w:rPr>
        <w:t>4. Lenguaje de Manipulación de Datos (DML)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28"/>
        </w:rPr>
        <w:t>DICCIONARIO DE DATOS</w:t>
      </w:r>
    </w:p>
    <w:p>
      <w:pPr>
        <w:spacing w:before="280" w:after="80"/>
      </w:pPr>
      <w:r>
        <w:rPr>
          <w:b/>
          <w:color w:val="276DC3"/>
          <w:sz w:val="24"/>
        </w:rPr>
        <w:t>1. Descripción de la Base de Datos</w:t>
      </w:r>
    </w:p>
    <w:p>
      <w:r>
        <w:rPr>
          <w:sz w:val="20"/>
        </w:rPr>
        <w:t xml:space="preserve">El sistema utiliza una base de datos SQLite (archivo: </w:t>
      </w:r>
      <w:r>
        <w:rPr>
          <w:rFonts w:ascii="Courier New" w:hAnsi="Courier New"/>
          <w:b/>
          <w:sz w:val="20"/>
        </w:rPr>
        <w:t>datagenerator_db.db</w:t>
      </w:r>
      <w:r>
        <w:rPr>
          <w:sz w:val="20"/>
        </w:rPr>
        <w:t>) gestionada mediante el ORM SQLAlchemy. La arquitectura de datos está organizada en 5 tablas que cubren la gestión de usuarios, autenticación, auditoría, conexiones a bases de datos externas y retroalimentación de los usuarios.</w:t>
      </w:r>
    </w:p>
    <w:p/>
    <w:p>
      <w:pPr>
        <w:spacing w:before="280" w:after="80"/>
      </w:pPr>
      <w:r>
        <w:rPr>
          <w:b/>
          <w:color w:val="276DC3"/>
          <w:sz w:val="24"/>
        </w:rPr>
        <w:t>2. Tablas del Sistema</w:t>
      </w:r>
    </w:p>
    <w:p>
      <w:pPr>
        <w:spacing w:before="280" w:after="80"/>
      </w:pPr>
      <w:r>
        <w:rPr>
          <w:b/>
          <w:color w:val="276DC3"/>
          <w:sz w:val="22"/>
        </w:rPr>
        <w:t>2.1. Tabla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Nombre de la Tabla: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usuarios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de la Tabla: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Tabla principal que almacena la información de registro y autenticación de cada usuario del sistema.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Objetivo: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Gestionar la identidad, credenciales y estado de los usuarios que utilizan la plataforma generadora de datos.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Relaciones con otras tablas: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 referenciada por las tablas sesiones, logs, conexiones y comentarios a través de la clave foránea usuario_id.</w:t>
            </w:r>
          </w:p>
        </w:tc>
      </w:tr>
    </w:tbl>
    <w:p/>
    <w:p>
      <w:r>
        <w:rPr>
          <w:b/>
          <w:sz w:val="20"/>
        </w:rPr>
        <w:t>Descripción de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Campo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¿Nulos?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del campo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Identificador único autoincremental del usuario.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nombre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Nombre de pila del usuario.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apellido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Apellido(s) del usuario.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Correo electrónico único e indexado para login.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Hash de la contraseña. Nulo si el acceso es exclusivamente por OAuth.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rol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Rol en el sistema: 'superadmin' o 'usuario'.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activo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Indica si la cuenta está habilitada (True) o suspendida (False).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avatar_url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URL a la imagen de perfil del usuario.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Fecha y hora de creación del registro.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Fecha y hora de la última modificación del registro.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ultimo_acceso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Fecha y hora del último inicio de sesión exitoso.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ultima_ip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Dirección IP del último acceso (soporta IPv4 e IPv6).</w:t>
            </w:r>
          </w:p>
        </w:tc>
      </w:tr>
    </w:tbl>
    <w:p/>
    <w:p>
      <w:pPr>
        <w:spacing w:before="280" w:after="80"/>
      </w:pPr>
      <w:r>
        <w:rPr>
          <w:b/>
          <w:color w:val="276DC3"/>
          <w:sz w:val="22"/>
        </w:rPr>
        <w:t>2.2. Tabla sesiones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Nombre de la Tabla: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sesiones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de la Tabla: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Registro de las sesiones activas e históricas de los usuarios en el sistema.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Objetivo: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Controlar y auditar los tokens JWT emitidos, garantizando la seguridad y el control de acceso activo.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Relaciones con otras tablas: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tabla usuarios mediante la clave foránea usuario_id con eliminación en cascada.</w:t>
            </w:r>
          </w:p>
        </w:tc>
      </w:tr>
    </w:tbl>
    <w:p/>
    <w:p>
      <w:r>
        <w:rPr>
          <w:b/>
          <w:sz w:val="20"/>
        </w:rPr>
        <w:t>Descripción de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Campo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¿Nulos?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del campo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Identificador único autoincremental de la sesión.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 → usuarios.id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ID del usuario propietario de la sesión.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token_jwt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Token JWT emitido para autenticar las peticiones del usuario.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Dirección IP desde donde se inició la sesión.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metodo_login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Método de autenticación usado: 'email', 'google', 'github' o 'microsoft'.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activa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Indica si el token de sesión sigue siendo válido.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Fecha y hora de creación de la sesión.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expires_at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Fecha y hora de expiración del token JWT.</w:t>
            </w:r>
          </w:p>
        </w:tc>
      </w:tr>
    </w:tbl>
    <w:p/>
    <w:p>
      <w:pPr>
        <w:spacing w:before="280" w:after="80"/>
      </w:pPr>
      <w:r>
        <w:rPr>
          <w:b/>
          <w:color w:val="276DC3"/>
          <w:sz w:val="22"/>
        </w:rPr>
        <w:t>2.3. Tabla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Nombre de la Tabla: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logs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de la Tabla: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Tabla de auditoría que registra todas las acciones significativas realizadas dentro del sistema.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Objetivo: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Proveer un historial trazable de operaciones para fines de seguridad, depuración y monitoreo del sistema.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Relaciones con otras tablas: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tabla usuarios mediante usuario_id. En caso de eliminación del usuario, el campo se pone en NULL (SET NULL).</w:t>
            </w:r>
          </w:p>
        </w:tc>
      </w:tr>
    </w:tbl>
    <w:p/>
    <w:p>
      <w:r>
        <w:rPr>
          <w:b/>
          <w:sz w:val="20"/>
        </w:rPr>
        <w:t>Descripción de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Campo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¿Nulos?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del campo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Identificador único autoincremental del registro de log.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 → usuarios.id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ID del usuario que realizó la acción. Puede ser nulo para acciones del sistema.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accion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Nombre corto y descriptivo de la acción ejecutada.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detalle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Información técnica adicional o descripción extendida del evento.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Dirección IP desde la cual se realizó la acción registrada.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nivel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Nivel de severidad del evento: 'INFO', 'WARNING' o 'ERROR'.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Fecha y hora exacta en que se registró el evento.</w:t>
            </w:r>
          </w:p>
        </w:tc>
      </w:tr>
    </w:tbl>
    <w:p/>
    <w:p>
      <w:pPr>
        <w:spacing w:before="280" w:after="80"/>
      </w:pPr>
      <w:r>
        <w:rPr>
          <w:b/>
          <w:color w:val="276DC3"/>
          <w:sz w:val="22"/>
        </w:rPr>
        <w:t>2.4. Tabla conexiones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Nombre de la Tabla: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conexiones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de la Tabla: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Historial y configuración de las bases de datos externas a las que cada usuario se ha conectado para inyectar datos sintéticos.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Objetivo: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Almacenar de forma segura las credenciales de acceso a bases de datos externas y llevar estadísticas de uso de la herramienta de inyección.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Relaciones con otras tablas: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tabla usuarios mediante usuario_id con eliminación en cascada.</w:t>
            </w:r>
          </w:p>
        </w:tc>
      </w:tr>
    </w:tbl>
    <w:p/>
    <w:p>
      <w:r>
        <w:rPr>
          <w:b/>
          <w:sz w:val="20"/>
        </w:rPr>
        <w:t>Descripción de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Campo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¿Nulos?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del campo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Identificador único autoincremental de la conexión.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 → usuarios.id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ID del usuario propietario de esta configuración de conexión.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nombre_alias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Nombre amigable o alias asignado por el usuario a esta conexión.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motor_bd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Motor de base de datos destino: 'mysql', 'postgresql', 'mongodb', etc.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host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Dirección del servidor de base de datos (IP o dominio).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puerto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Puerto de conexión al servidor de base de datos.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nombre_bd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Nombre de la base de datos a la que se realiza la conexión.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usuario_db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Nombre de usuario con acceso a la base de datos externa.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password_db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Contraseña cifrada con Fernet para la base de datos externa.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registros_generados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Contador total de registros sintéticos generados para esta conexión.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registros_insertados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Contador total de registros efectivamente insertados en la BD externa.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Fecha y hora en que se creó este perfil de conexión.</w:t>
            </w:r>
          </w:p>
        </w:tc>
      </w:tr>
    </w:tbl>
    <w:p/>
    <w:p>
      <w:pPr>
        <w:spacing w:before="280" w:after="80"/>
      </w:pPr>
      <w:r>
        <w:rPr>
          <w:b/>
          <w:color w:val="276DC3"/>
          <w:sz w:val="22"/>
        </w:rPr>
        <w:t>2.5. Tabla comentarios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Nombre de la Tabla: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comentarios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de la Tabla: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Tabla de retroalimentación donde los usuarios pueden dejar reseñas y calificaciones sobre el sistema.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Objetivo: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Recolectar el feedback de los usuarios para medir la satisfacción y orientar mejoras futuras en la plataforma.</w:t>
            </w:r>
          </w:p>
        </w:tc>
      </w:tr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Relaciones con otras tablas: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tabla usuarios mediante usuario_id con eliminación en cascada.</w:t>
            </w:r>
          </w:p>
        </w:tc>
      </w:tr>
    </w:tbl>
    <w:p/>
    <w:p>
      <w:r>
        <w:rPr>
          <w:b/>
          <w:sz w:val="20"/>
        </w:rPr>
        <w:t>Descripción de los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Campo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¿Nulos?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type="dxa" w:w="1303"/>
            <w:shd w:val="clear" w:color="auto" w:fill="276DC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del campo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Identificador único autoincremental del comentario.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 → usuarios.id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ID del usuario que publicó el comentario.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contenido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Texto del comentario o reseña del usuario (máx. 500 caracteres).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calificacion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Puntuación del sistema en escala del 1 al 5 (opcional).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Fecha y hora en que se publicó el comentario.</w:t>
            </w:r>
          </w:p>
        </w:tc>
      </w:tr>
      <w:tr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303"/>
            <w:shd w:val="clear" w:color="auto" w:fill="E2EFF1"/>
          </w:tcPr>
          <w:p>
            <w:pPr>
              <w:jc w:val="left"/>
            </w:pPr>
            <w:r>
              <w:rPr>
                <w:sz w:val="18"/>
              </w:rPr>
              <w:t>Fecha y hora de la última edición del comentario.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276DC3"/>
          <w:sz w:val="24"/>
        </w:rPr>
        <w:t>3. Lenguaje de Definición de Datos (DDL)</w:t>
      </w:r>
    </w:p>
    <w:p>
      <w:r>
        <w:rPr>
          <w:sz w:val="20"/>
        </w:rPr>
        <w:t>A continuación se presenta el script de creación de las tablas del modelo, compatible con SQLite: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DICCIONARIO DE DATOS - SISTEMA GENERADOR DE DATOS SINTÉTICOS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Motor: SQLite / SQLAlchemy ORM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TABLA: usuarios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CREATE TABLE usuarios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id  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nombre   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apellido 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email         VARCHAR(255) NOT NULL UNIQUE,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password_hash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rol           VARCHAR(20)  NOT NULL DEFAULT 'usuario',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activo        BOOLEAN      NOT NULL DEFAULT 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avatar_url    VARCHAR(500),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created_at    DATETIME     DEFAULT (CURRENT_TIMESTAMP),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updated_at    DATETIME     DEFAULT (CURRENT_TIMESTAMP),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ultimo_acceso DATETIME,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ultima_ip     VARCHAR(45)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TABLA: sesiones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CREATE TABLE sesiones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id 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usuario_id   INTEGER  NOT NULL REFERENCES usuarios(id) ON DELETE CASCADE,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token_jwt    TEXT    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ip_address   VARCHAR(45),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metodo_login VARCHAR(20) NOT NULL DEFAULT 'email',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activa       BOOLEAN  NOT NULL DEFAULT 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created_at   DATETIME DEFAULT (CURRENT_TIMESTAMP),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expires_at   DATETIME NOT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TABLA: logs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CREATE TABLE logs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id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usuario_id  INTEGER REFERENCES usuarios(id) ON DELETE SET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accion 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detalle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ip_address  VARCHAR(45),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nivel       VARCHAR(20) NOT NULL DEFAULT 'INFO',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created_at  DATETIME DEFAULT (CURRENT_TIMESTAMP)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TABLA: conexiones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CREATE TABLE conexiones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id         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usuario_id           INTEGER NOT NULL REFERENCES usuarios(id) ON DELETE CASCADE,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nombre_alias         VARCHAR(100),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motor_bd             VARCHAR(50)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host             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puerto               INTEGER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nombre_bd        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usuario_db          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password_db   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registros_generados  INTEGER NOT NULL DEFAULT 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registros_insertados INTEGER NOT NULL DEFAULT 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created_at           DATETIME DEFAULT (CURRENT_TIMESTAMP)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TABLA: comentarios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CREATE TABLE comentarios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id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usuario_id  INTEGER NOT NULL REFERENCES usuarios(id) ON DELETE CASCADE,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contenido   VARCHAR(500)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calificacion INTEGER,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created_at  DATETIME DEFAULT (CURRENT_TIMESTAMP),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updated_at  DATETIME DEFAULT (CURRENT_TIMESTAMP)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/>
    <w:p>
      <w:r>
        <w:br w:type="page"/>
      </w:r>
    </w:p>
    <w:p>
      <w:pPr>
        <w:spacing w:before="280" w:after="80"/>
      </w:pPr>
      <w:r>
        <w:rPr>
          <w:b/>
          <w:color w:val="276DC3"/>
          <w:sz w:val="24"/>
        </w:rPr>
        <w:t>4. Lenguaje de Manipulación de Datos (DML)</w:t>
      </w:r>
    </w:p>
    <w:p>
      <w:pPr>
        <w:spacing w:before="280" w:after="80"/>
      </w:pPr>
      <w:r>
        <w:rPr>
          <w:b/>
          <w:color w:val="276DC3"/>
          <w:sz w:val="22"/>
        </w:rPr>
        <w:t>4.1. Inserción de datos de ejemplo</w:t>
      </w:r>
    </w:p>
    <w:p>
      <w:r>
        <w:rPr>
          <w:sz w:val="20"/>
        </w:rPr>
        <w:t>Se muestran sentencias de inserción de ejemplo para poblar las tablas del sistema con datos de prueba representativos: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DML - INSERCIÓN DE DATOS DE EJEMPLO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Inserción en usuarios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INSERT INTO usuarios (nombre, apellido, email, password_hash, rol, activo)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('Mariela', 'Ramos Loza', 'mariela.ramos@upt.edu.pe', 'hashed_pw_1', 'superadmin', 1),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('Vincenzo', 'Llanos Niño', 'vincenzo.llanos@upt.edu.pe', 'hashed_pw_2', 'usuario', 1);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Inserción en sesiones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INSERT INTO sesiones (usuario_id, token_jwt, ip_address, metodo_login, activa, expires_at)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(1, 'eyJhbGciOiJIUzI1NiIsInR5cCI6IkpXVCJ9...', '192.168.1.10', 'email', 1, '2026-07-10 00:00:00'),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(2, 'eyJhbGciOiJIUzI1NiIsInR5cCI6IkpXVCJ9...', '192.168.1.11', 'google', 1, '2026-07-10 00:00:00');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Inserción en logs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INSERT INTO logs (usuario_id, accion, detalle, nivel)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(1, 'LOGIN', 'Inicio de sesión exitoso', 'INFO'),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(2, 'GENERATE_DATA', 'Generación de 100 registros para tabla clientes', 'INFO'),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(1, 'INJECT_DATA', 'Inyección en BD externa: mydb@localhost:3306', 'INFO');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Inserción en conexiones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INSERT INTO conexiones (usuario_id, nombre_alias, motor_bd, host, puerto, nombre_bd, usuario_db, password_db, registros_generados, registros_insertados)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(1, 'Mi MySQL Local', 'mysql', 'localhost', 3306, 'ventas_db', 'root', 'Z0Fn...cifrado...', 200, 200),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(2, 'Postgres UPT', 'postgresql', 'db.upt.edu.pe', 5432, 'proyecto_db', 'vincenzo', 'Z0Fn...cifrado...', 150, 150);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-- Inserción en comentarios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INSERT INTO comentarios (usuario_id, contenido, calificacion)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(1, 'Excelente herramienta, me ahorró horas de trabajo manual generando datos de prueba.', 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(2, 'Muy útil para el proyecto de BD. La integración con IA es increíble.', 5);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